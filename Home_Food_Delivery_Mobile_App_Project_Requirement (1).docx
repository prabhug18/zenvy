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0C4B" w:rsidRDefault="00F606B2">
      <w:pPr>
        <w:pStyle w:val="Heading1"/>
      </w:pPr>
      <w:r>
        <w:t>Home Food Delivery Mobile Application</w:t>
      </w:r>
      <w:r>
        <w:br/>
        <w:t>Project Requirement Document</w:t>
      </w:r>
    </w:p>
    <w:p w:rsidR="00200C4B" w:rsidRDefault="00F606B2">
      <w:r>
        <w:t>This document explains the proposed mobile application in a simple way for discussion and approval.</w:t>
      </w:r>
      <w:r>
        <w:br/>
      </w:r>
    </w:p>
    <w:p w:rsidR="00200C4B" w:rsidRDefault="00F606B2">
      <w:pPr>
        <w:pStyle w:val="Heading2"/>
      </w:pPr>
      <w:r>
        <w:t>1. Project Overview</w:t>
      </w:r>
    </w:p>
    <w:p w:rsidR="00200C4B" w:rsidRDefault="00F606B2">
      <w:r>
        <w:t xml:space="preserve">The client prepares fresh homemade food every day (Breakfast, </w:t>
      </w:r>
      <w:r>
        <w:t>Lunch, and Dinner). The menu for the next day will be published in the app so customers know what they will receive. The app supports both regular subscribers and one-time customers.</w:t>
      </w:r>
    </w:p>
    <w:p w:rsidR="00200C4B" w:rsidRDefault="00F606B2">
      <w:pPr>
        <w:pStyle w:val="Heading2"/>
      </w:pPr>
      <w:r>
        <w:t>2. User Scenarios</w:t>
      </w:r>
    </w:p>
    <w:p w:rsidR="00200C4B" w:rsidRDefault="00F606B2">
      <w:pPr>
        <w:pStyle w:val="Heading3"/>
      </w:pPr>
      <w:r>
        <w:t>A. Monthly Subscription</w:t>
      </w:r>
    </w:p>
    <w:p w:rsidR="00200C4B" w:rsidRDefault="00F606B2">
      <w:r>
        <w:t>Example: Ravi purchases a month</w:t>
      </w:r>
      <w:r>
        <w:t>ly lunch plan. Every day he automatically receives lunch without placing an order. He can view tomorrow's menu, payment status, and delivery history.</w:t>
      </w:r>
    </w:p>
    <w:p w:rsidR="00200C4B" w:rsidRDefault="00F606B2">
      <w:pPr>
        <w:pStyle w:val="Heading3"/>
      </w:pPr>
      <w:r>
        <w:t>B. One-Time Order</w:t>
      </w:r>
    </w:p>
    <w:p w:rsidR="00200C4B" w:rsidRDefault="00F606B2">
      <w:r>
        <w:t xml:space="preserve">Example: Priya wants dinner only today. She opens the app, places a single order before </w:t>
      </w:r>
      <w:r>
        <w:t>the cutoff time, pays, and receives the food.</w:t>
      </w:r>
    </w:p>
    <w:p w:rsidR="00200C4B" w:rsidRDefault="00F606B2">
      <w:pPr>
        <w:pStyle w:val="Heading3"/>
      </w:pPr>
      <w:r>
        <w:t>C. Pause &amp; Resume Subscription</w:t>
      </w:r>
    </w:p>
    <w:p w:rsidR="00200C4B" w:rsidRDefault="00F606B2">
      <w:r>
        <w:t>Example: Arun is travelling for 5 days. He pauses his subscription so food is not prepared unnecessarily. When he returns, he resumes the plan.</w:t>
      </w:r>
    </w:p>
    <w:p w:rsidR="00200C4B" w:rsidRDefault="00F606B2">
      <w:pPr>
        <w:pStyle w:val="Heading3"/>
      </w:pPr>
      <w:r>
        <w:t>D. Order Tracking</w:t>
      </w:r>
    </w:p>
    <w:p w:rsidR="00200C4B" w:rsidRDefault="00F606B2">
      <w:r>
        <w:t>Users can view to</w:t>
      </w:r>
      <w:r>
        <w:t>day's order, weekly delivery history, monthly food history, and subscription details.</w:t>
      </w:r>
    </w:p>
    <w:p w:rsidR="00200C4B" w:rsidRDefault="00F606B2">
      <w:pPr>
        <w:pStyle w:val="Heading3"/>
      </w:pPr>
      <w:r>
        <w:t>E. Bulk Orders</w:t>
      </w:r>
    </w:p>
    <w:p w:rsidR="00200C4B" w:rsidRDefault="00F606B2">
      <w:r>
        <w:t>Hostels, companies, colleges, or event organizers can place bulk food orders by selecting quantity, meal type, delivery date, and special instructions.</w:t>
      </w:r>
    </w:p>
    <w:p w:rsidR="00200C4B" w:rsidRDefault="00F606B2">
      <w:pPr>
        <w:pStyle w:val="Heading3"/>
      </w:pPr>
      <w:r>
        <w:t xml:space="preserve">F. </w:t>
      </w:r>
      <w:r>
        <w:t>Payment Upload</w:t>
      </w:r>
    </w:p>
    <w:p w:rsidR="00200C4B" w:rsidRDefault="00F606B2">
      <w:r>
        <w:t>If online payment is made outside the app, the customer can upload a payment screenshot. The admin verifies and confirms the payment.</w:t>
      </w:r>
    </w:p>
    <w:p w:rsidR="00200C4B" w:rsidRDefault="00F606B2">
      <w:pPr>
        <w:pStyle w:val="Heading2"/>
      </w:pPr>
      <w:r>
        <w:t>3. Customer Features</w:t>
      </w:r>
    </w:p>
    <w:p w:rsidR="00200C4B" w:rsidRDefault="00F606B2">
      <w:pPr>
        <w:pStyle w:val="ListBullet"/>
      </w:pPr>
      <w:r>
        <w:t>Register and Login</w:t>
      </w:r>
    </w:p>
    <w:p w:rsidR="00200C4B" w:rsidRDefault="00F606B2">
      <w:pPr>
        <w:pStyle w:val="ListBullet"/>
      </w:pPr>
      <w:r>
        <w:t>Manage Profile</w:t>
      </w:r>
    </w:p>
    <w:p w:rsidR="00200C4B" w:rsidRDefault="00F606B2">
      <w:pPr>
        <w:pStyle w:val="ListBullet"/>
      </w:pPr>
      <w:r>
        <w:t>Choose Monthly Subscription Plan</w:t>
      </w:r>
    </w:p>
    <w:p w:rsidR="00200C4B" w:rsidRDefault="00F606B2">
      <w:pPr>
        <w:pStyle w:val="ListBullet"/>
      </w:pPr>
      <w:r>
        <w:t>Place One-Time Orde</w:t>
      </w:r>
      <w:r>
        <w:t>rs</w:t>
      </w:r>
    </w:p>
    <w:p w:rsidR="00200C4B" w:rsidRDefault="00F606B2">
      <w:pPr>
        <w:pStyle w:val="ListBullet"/>
      </w:pPr>
      <w:r>
        <w:lastRenderedPageBreak/>
        <w:t>View Tomorrow's Menu</w:t>
      </w:r>
    </w:p>
    <w:p w:rsidR="00200C4B" w:rsidRDefault="00F606B2">
      <w:pPr>
        <w:pStyle w:val="ListBullet"/>
      </w:pPr>
      <w:r>
        <w:t>Pause and Resume Subscription</w:t>
      </w:r>
    </w:p>
    <w:p w:rsidR="00200C4B" w:rsidRDefault="00F606B2">
      <w:pPr>
        <w:pStyle w:val="ListBullet"/>
      </w:pPr>
      <w:r>
        <w:t>Track Daily, Weekly, and Monthly Deliveries</w:t>
      </w:r>
    </w:p>
    <w:p w:rsidR="00200C4B" w:rsidRDefault="00F606B2">
      <w:pPr>
        <w:pStyle w:val="ListBullet"/>
      </w:pPr>
      <w:r>
        <w:t>Bulk Order Request</w:t>
      </w:r>
    </w:p>
    <w:p w:rsidR="00200C4B" w:rsidRDefault="00F606B2">
      <w:pPr>
        <w:pStyle w:val="ListBullet"/>
      </w:pPr>
      <w:r>
        <w:t>Upload Payment Screenshot</w:t>
      </w:r>
    </w:p>
    <w:p w:rsidR="00200C4B" w:rsidRDefault="00F606B2">
      <w:pPr>
        <w:pStyle w:val="ListBullet"/>
      </w:pPr>
      <w:r>
        <w:t>Order Notifications</w:t>
      </w:r>
    </w:p>
    <w:p w:rsidR="00200C4B" w:rsidRDefault="00F606B2">
      <w:pPr>
        <w:pStyle w:val="ListBullet"/>
      </w:pPr>
      <w:r>
        <w:t>Order History and Payment History</w:t>
      </w:r>
    </w:p>
    <w:p w:rsidR="00200C4B" w:rsidRDefault="00F606B2">
      <w:pPr>
        <w:pStyle w:val="ListBullet"/>
      </w:pPr>
      <w:r>
        <w:t>Customer Support / Contact</w:t>
      </w:r>
    </w:p>
    <w:p w:rsidR="00200C4B" w:rsidRDefault="00F606B2">
      <w:pPr>
        <w:pStyle w:val="Heading2"/>
      </w:pPr>
      <w:r>
        <w:t>4. Admin Features</w:t>
      </w:r>
    </w:p>
    <w:p w:rsidR="00200C4B" w:rsidRDefault="00F606B2">
      <w:pPr>
        <w:pStyle w:val="ListBullet"/>
      </w:pPr>
      <w:r>
        <w:t xml:space="preserve">Complete </w:t>
      </w:r>
      <w:r>
        <w:t>system control (Create, Read, Update, Delete)</w:t>
      </w:r>
    </w:p>
    <w:p w:rsidR="00200C4B" w:rsidRDefault="00F606B2">
      <w:pPr>
        <w:pStyle w:val="ListBullet"/>
      </w:pPr>
      <w:r>
        <w:t>Manage customers and subscriptions</w:t>
      </w:r>
    </w:p>
    <w:p w:rsidR="00200C4B" w:rsidRDefault="00F606B2">
      <w:pPr>
        <w:pStyle w:val="ListBullet"/>
      </w:pPr>
      <w:r>
        <w:t>Publish next day's breakfast, lunch, and dinner menu</w:t>
      </w:r>
    </w:p>
    <w:p w:rsidR="00200C4B" w:rsidRDefault="00F606B2">
      <w:pPr>
        <w:pStyle w:val="ListBullet"/>
      </w:pPr>
      <w:r>
        <w:t>Set daily order cutoff time</w:t>
      </w:r>
    </w:p>
    <w:p w:rsidR="00200C4B" w:rsidRDefault="00F606B2">
      <w:pPr>
        <w:pStyle w:val="ListBullet"/>
      </w:pPr>
      <w:r>
        <w:t>Approve payment screenshots</w:t>
      </w:r>
    </w:p>
    <w:p w:rsidR="00200C4B" w:rsidRDefault="00F606B2">
      <w:pPr>
        <w:pStyle w:val="ListBullet"/>
      </w:pPr>
      <w:r>
        <w:t>Manage bulk orders</w:t>
      </w:r>
    </w:p>
    <w:p w:rsidR="00200C4B" w:rsidRDefault="00F606B2">
      <w:pPr>
        <w:pStyle w:val="ListBullet"/>
      </w:pPr>
      <w:r>
        <w:t>Manage delivery status</w:t>
      </w:r>
    </w:p>
    <w:p w:rsidR="00200C4B" w:rsidRDefault="00F606B2">
      <w:pPr>
        <w:pStyle w:val="ListBullet"/>
      </w:pPr>
      <w:r>
        <w:t xml:space="preserve">Generate daily, weekly, </w:t>
      </w:r>
      <w:r>
        <w:t>and monthly reports</w:t>
      </w:r>
    </w:p>
    <w:p w:rsidR="00200C4B" w:rsidRDefault="00F606B2">
      <w:pPr>
        <w:pStyle w:val="ListBullet"/>
      </w:pPr>
      <w:r>
        <w:t>Sales reports</w:t>
      </w:r>
    </w:p>
    <w:p w:rsidR="00200C4B" w:rsidRDefault="00F606B2">
      <w:pPr>
        <w:pStyle w:val="ListBullet"/>
      </w:pPr>
      <w:r>
        <w:t>Customer reports</w:t>
      </w:r>
    </w:p>
    <w:p w:rsidR="00200C4B" w:rsidRDefault="00F606B2">
      <w:pPr>
        <w:pStyle w:val="ListBullet"/>
      </w:pPr>
      <w:r>
        <w:t>Subscription reports</w:t>
      </w:r>
    </w:p>
    <w:p w:rsidR="00200C4B" w:rsidRDefault="00F606B2">
      <w:pPr>
        <w:pStyle w:val="ListBullet"/>
      </w:pPr>
      <w:r>
        <w:t>Food preparation reports to estimate quantity and reduce food waste</w:t>
      </w:r>
    </w:p>
    <w:p w:rsidR="00200C4B" w:rsidRDefault="00F606B2">
      <w:pPr>
        <w:pStyle w:val="ListBullet"/>
      </w:pPr>
      <w:r>
        <w:t>Send announcements and notifications</w:t>
      </w:r>
    </w:p>
    <w:p w:rsidR="00200C4B" w:rsidRDefault="00F606B2">
      <w:pPr>
        <w:pStyle w:val="Heading2"/>
      </w:pPr>
      <w:r>
        <w:t>5. Suggested Workflow</w:t>
      </w:r>
    </w:p>
    <w:p w:rsidR="00200C4B" w:rsidRDefault="00F606B2">
      <w:r>
        <w:t>1. Admin publishes tomorrow's menu.</w:t>
      </w:r>
      <w:r>
        <w:br/>
        <w:t xml:space="preserve">2. Customers receive </w:t>
      </w:r>
      <w:r>
        <w:t>a notification.</w:t>
      </w:r>
      <w:r>
        <w:br/>
        <w:t>3. One-time customers place orders before the cutoff time.</w:t>
      </w:r>
      <w:r>
        <w:br/>
        <w:t>4. Subscription customers receive meals automatically unless paused.</w:t>
      </w:r>
      <w:r>
        <w:br/>
        <w:t>5. Customers make payment or upload payment proof.</w:t>
      </w:r>
      <w:r>
        <w:br/>
        <w:t>6. Admin verifies payment and prepares food.</w:t>
      </w:r>
      <w:r>
        <w:br/>
        <w:t>7. Food is deliv</w:t>
      </w:r>
      <w:r>
        <w:t>ered and stored in order history.</w:t>
      </w:r>
      <w:r>
        <w:br/>
        <w:t>8. Reports are generated for business analysis.</w:t>
      </w:r>
    </w:p>
    <w:p w:rsidR="00200C4B" w:rsidRDefault="00F606B2">
      <w:pPr>
        <w:pStyle w:val="Heading2"/>
      </w:pPr>
      <w:bookmarkStart w:id="0" w:name="_GoBack"/>
      <w:bookmarkEnd w:id="0"/>
      <w:r>
        <w:t>7. Expected Benefits</w:t>
      </w:r>
    </w:p>
    <w:p w:rsidR="00200C4B" w:rsidRDefault="00F606B2">
      <w:r>
        <w:t>• Easy food ordering</w:t>
      </w:r>
      <w:r>
        <w:br/>
        <w:t>• Better customer experience</w:t>
      </w:r>
      <w:r>
        <w:br/>
        <w:t>• Reduced food wastage</w:t>
      </w:r>
      <w:r>
        <w:br/>
        <w:t>• Simple subscription management</w:t>
      </w:r>
      <w:r>
        <w:br/>
        <w:t>• Improved business reporting</w:t>
      </w:r>
      <w:r>
        <w:br/>
        <w:t>• Better planning for daily food preparation</w:t>
      </w:r>
    </w:p>
    <w:sectPr w:rsidR="00200C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00C4B"/>
    <w:rsid w:val="0029639D"/>
    <w:rsid w:val="00326F90"/>
    <w:rsid w:val="00AA1D8D"/>
    <w:rsid w:val="00B47730"/>
    <w:rsid w:val="00CB0664"/>
    <w:rsid w:val="00F606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21E6D88-BE19-4AEF-A239-3A3D8FD79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56702D7-E423-4937-BBE8-1BCF9FB334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2026-07-09T13:45:00Z</dcterms:modified>
  <cp:category/>
</cp:coreProperties>
</file>